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70A85" w14:textId="77777777" w:rsidR="000D3FE6" w:rsidRDefault="00000000">
      <w:pPr>
        <w:jc w:val="center"/>
      </w:pPr>
      <w:r>
        <w:rPr>
          <w:b/>
          <w:sz w:val="32"/>
        </w:rPr>
        <w:t>MLB-Scion: Strategy A Migration + Full Git Workflow + Docker Playbook</w:t>
      </w:r>
      <w:r>
        <w:rPr>
          <w:b/>
          <w:sz w:val="32"/>
        </w:rPr>
        <w:br/>
        <w:t>(New clean repo, PR workflow, tags/releases, CI, Docker)</w:t>
      </w:r>
    </w:p>
    <w:p w14:paraId="46CB849B" w14:textId="77777777" w:rsidR="000D3FE6" w:rsidRDefault="000D3FE6"/>
    <w:p w14:paraId="08AB048E" w14:textId="77777777" w:rsidR="000D3FE6" w:rsidRDefault="00000000">
      <w:r>
        <w:t>This guide is written for your exact starting point: an existing ‘legacy’ repo where each release lives in its own subfolder. Strategy A creates a NEW clean repository and migrates ONE baseline version, then archives the old repo.</w:t>
      </w:r>
      <w:r>
        <w:br/>
      </w:r>
      <w:r>
        <w:br/>
        <w:t>It also includes a deeper, practical Git workflow (main/branches/PR/merge/tags/releases) and clear Docker instructions so you can run MLB-Scion reproducibly on your machine and in CI.</w:t>
      </w:r>
    </w:p>
    <w:p w14:paraId="23DA71B0" w14:textId="77777777" w:rsidR="000D3FE6" w:rsidRDefault="00000000">
      <w:r>
        <w:rPr>
          <w:b/>
          <w:sz w:val="26"/>
        </w:rPr>
        <w:t>0) Target state (what you are aiming for)</w:t>
      </w:r>
    </w:p>
    <w:p w14:paraId="0E4825F6" w14:textId="77777777" w:rsidR="000D3FE6" w:rsidRDefault="00000000">
      <w:pPr>
        <w:pStyle w:val="ListBullet"/>
      </w:pPr>
      <w:r>
        <w:t>One clean GitHub repo (mlb-scion) with a single codebase.</w:t>
      </w:r>
    </w:p>
    <w:p w14:paraId="00E50A9D" w14:textId="77777777" w:rsidR="000D3FE6" w:rsidRDefault="00000000">
      <w:pPr>
        <w:pStyle w:val="ListBullet"/>
      </w:pPr>
      <w:r>
        <w:t>All work done on feature branches and merged via Pull Requests into main.</w:t>
      </w:r>
    </w:p>
    <w:p w14:paraId="6DD4DE02" w14:textId="77777777" w:rsidR="000D3FE6" w:rsidRDefault="00000000">
      <w:pPr>
        <w:pStyle w:val="ListBullet"/>
      </w:pPr>
      <w:r>
        <w:t>Versioning via tags (v25.08b, v26.01.0…) and GitHub Releases (optional but recommended).</w:t>
      </w:r>
    </w:p>
    <w:p w14:paraId="1A55DCAE" w14:textId="77777777" w:rsidR="000D3FE6" w:rsidRDefault="00000000">
      <w:pPr>
        <w:pStyle w:val="ListBullet"/>
      </w:pPr>
      <w:r>
        <w:t>Repeatable commands via Makefile.</w:t>
      </w:r>
    </w:p>
    <w:p w14:paraId="6AFFB814" w14:textId="77777777" w:rsidR="000D3FE6" w:rsidRDefault="00000000">
      <w:pPr>
        <w:pStyle w:val="ListBullet"/>
      </w:pPr>
      <w:r>
        <w:t>Reproducible execution via Docker (and venv for local dev).</w:t>
      </w:r>
    </w:p>
    <w:p w14:paraId="6F45D24C" w14:textId="77777777" w:rsidR="000D3FE6" w:rsidRDefault="00000000">
      <w:pPr>
        <w:pStyle w:val="ListBullet"/>
      </w:pPr>
      <w:r>
        <w:t>GitHub Actions CI runs tests + lint and can run a small end-to-end smoke test.</w:t>
      </w:r>
    </w:p>
    <w:p w14:paraId="64A19130" w14:textId="77777777" w:rsidR="000D3FE6" w:rsidRDefault="00000000">
      <w:pPr>
        <w:pStyle w:val="ListBullet"/>
      </w:pPr>
      <w:r>
        <w:t>Large historical data stored outside GitHub (S3/Drive/Dropbox), fetched via a script; CI uses a small sample dataset.</w:t>
      </w:r>
    </w:p>
    <w:p w14:paraId="254BC7B7" w14:textId="77777777" w:rsidR="000D3FE6" w:rsidRDefault="00000000">
      <w:r>
        <w:rPr>
          <w:b/>
          <w:sz w:val="26"/>
        </w:rPr>
        <w:t>1) Strategy A overview (what you will do)</w:t>
      </w:r>
    </w:p>
    <w:p w14:paraId="673972D2" w14:textId="77777777" w:rsidR="000D3FE6" w:rsidRDefault="00000000">
      <w:pPr>
        <w:pStyle w:val="ListNumber"/>
      </w:pPr>
      <w:r>
        <w:t>Choose one baseline version folder from your legacy repo (the last stable Scion).</w:t>
      </w:r>
    </w:p>
    <w:p w14:paraId="21F6DD19" w14:textId="77777777" w:rsidR="000D3FE6" w:rsidRDefault="00000000">
      <w:pPr>
        <w:pStyle w:val="ListNumber"/>
      </w:pPr>
      <w:r>
        <w:t>Create a new repo on GitHub called mlb-scion and clone it locally.</w:t>
      </w:r>
    </w:p>
    <w:p w14:paraId="168CD6C2" w14:textId="77777777" w:rsidR="000D3FE6" w:rsidRDefault="00000000">
      <w:pPr>
        <w:pStyle w:val="ListNumber"/>
      </w:pPr>
      <w:r>
        <w:t>Restructure baseline code into a professional layout (src/, tests/, etc.).</w:t>
      </w:r>
    </w:p>
    <w:p w14:paraId="34179FAD" w14:textId="77777777" w:rsidR="000D3FE6" w:rsidRDefault="00000000">
      <w:pPr>
        <w:pStyle w:val="ListNumber"/>
      </w:pPr>
      <w:r>
        <w:t>Add requirements + venv instructions, Makefile targets, and Docker.</w:t>
      </w:r>
    </w:p>
    <w:p w14:paraId="09558977" w14:textId="77777777" w:rsidR="000D3FE6" w:rsidRDefault="00000000">
      <w:pPr>
        <w:pStyle w:val="ListNumber"/>
      </w:pPr>
      <w:r>
        <w:t>Add a CI workflow (GitHub Actions).</w:t>
      </w:r>
    </w:p>
    <w:p w14:paraId="31875700" w14:textId="77777777" w:rsidR="000D3FE6" w:rsidRDefault="00000000">
      <w:pPr>
        <w:pStyle w:val="ListNumber"/>
      </w:pPr>
      <w:r>
        <w:t>Tag your first release (e.g., v25.08b) and optionally create a GitHub Release page.</w:t>
      </w:r>
    </w:p>
    <w:p w14:paraId="30215A64" w14:textId="77777777" w:rsidR="000D3FE6" w:rsidRDefault="00000000">
      <w:pPr>
        <w:pStyle w:val="ListNumber"/>
      </w:pPr>
      <w:r>
        <w:t>Archive the old ‘folder-per-version’ repo and zip old version folders into Dropbox for backup.</w:t>
      </w:r>
    </w:p>
    <w:p w14:paraId="0A957B6F" w14:textId="77777777" w:rsidR="000D3FE6" w:rsidRDefault="00000000">
      <w:r>
        <w:rPr>
          <w:b/>
          <w:sz w:val="26"/>
        </w:rPr>
        <w:t>2) Pick the baseline version (do not migrate multiple versions)</w:t>
      </w:r>
    </w:p>
    <w:p w14:paraId="23AD0148" w14:textId="77777777" w:rsidR="000D3FE6" w:rsidRDefault="00000000">
      <w:pPr>
        <w:pStyle w:val="ListBullet"/>
      </w:pPr>
      <w:r>
        <w:t>Pick the most recent stable folder you trust (e.g., _Version_25_08bSE).</w:t>
      </w:r>
    </w:p>
    <w:p w14:paraId="3F16E439" w14:textId="77777777" w:rsidR="000D3FE6" w:rsidRDefault="00000000">
      <w:pPr>
        <w:pStyle w:val="ListBullet"/>
      </w:pPr>
      <w:r>
        <w:t>Baseline should run end-to-end locally before you start moving files.</w:t>
      </w:r>
    </w:p>
    <w:p w14:paraId="6C3E39F8" w14:textId="4771A31F" w:rsidR="0005190F" w:rsidRDefault="00000000">
      <w:pPr>
        <w:pStyle w:val="ListBullet"/>
      </w:pPr>
      <w:r>
        <w:t>Keep the legacy repo intact during migration—no destructive edits.</w:t>
      </w:r>
    </w:p>
    <w:p w14:paraId="7986E7A5" w14:textId="19AD1457" w:rsidR="000D3FE6" w:rsidRDefault="0005190F" w:rsidP="0005190F">
      <w:r>
        <w:br w:type="page"/>
      </w:r>
    </w:p>
    <w:p w14:paraId="2A42C213" w14:textId="77777777" w:rsidR="000D3FE6" w:rsidRDefault="00000000">
      <w:r>
        <w:rPr>
          <w:b/>
          <w:sz w:val="26"/>
        </w:rPr>
        <w:lastRenderedPageBreak/>
        <w:t>3) Create the NEW repository (mlb-scion)</w:t>
      </w:r>
    </w:p>
    <w:p w14:paraId="5E1C2ACB" w14:textId="77777777" w:rsidR="000D3FE6" w:rsidRDefault="00000000">
      <w:pPr>
        <w:pStyle w:val="ListNumber"/>
      </w:pPr>
      <w:r>
        <w:t>On GitHub: create a new repository named mlb-scion (private if needed).</w:t>
      </w:r>
    </w:p>
    <w:p w14:paraId="79A28A0E" w14:textId="77777777" w:rsidR="000D3FE6" w:rsidRDefault="00000000">
      <w:pPr>
        <w:pStyle w:val="ListNumber"/>
      </w:pPr>
      <w:r>
        <w:t>Clone it locally (GitHub Desktop is fine).</w:t>
      </w:r>
    </w:p>
    <w:p w14:paraId="6B9732E5" w14:textId="77777777" w:rsidR="000D3FE6" w:rsidRDefault="00000000">
      <w:pPr>
        <w:pStyle w:val="ListNumber"/>
      </w:pPr>
      <w:r>
        <w:t>Confirm default branch is main.</w:t>
      </w:r>
    </w:p>
    <w:p w14:paraId="2288661E" w14:textId="77777777" w:rsidR="000D3FE6" w:rsidRDefault="00000000">
      <w:pPr>
        <w:pStyle w:val="ListNumber"/>
      </w:pPr>
      <w:r>
        <w:t>Add a short description in the repo (what it does, how to run it).</w:t>
      </w:r>
    </w:p>
    <w:p w14:paraId="65C2482A" w14:textId="77777777" w:rsidR="000D3FE6" w:rsidRDefault="00000000">
      <w:r>
        <w:rPr>
          <w:b/>
          <w:sz w:val="26"/>
        </w:rPr>
        <w:t>4) Professional repository layout (recommended)</w:t>
      </w:r>
    </w:p>
    <w:p w14:paraId="69576718" w14:textId="77777777" w:rsidR="000D3FE6" w:rsidRDefault="00000000">
      <w:r>
        <w:rPr>
          <w:rFonts w:ascii="Courier New" w:eastAsia="Courier New" w:hAnsi="Courier New"/>
          <w:sz w:val="18"/>
        </w:rPr>
        <w:t>mlb-scion/</w:t>
      </w:r>
      <w:r>
        <w:rPr>
          <w:rFonts w:ascii="Courier New" w:eastAsia="Courier New" w:hAnsi="Courier New"/>
          <w:sz w:val="18"/>
        </w:rPr>
        <w:br/>
        <w:t xml:space="preserve">  README.md</w:t>
      </w:r>
      <w:r>
        <w:rPr>
          <w:rFonts w:ascii="Courier New" w:eastAsia="Courier New" w:hAnsi="Courier New"/>
          <w:sz w:val="18"/>
        </w:rPr>
        <w:br/>
        <w:t xml:space="preserve">  .gitignore</w:t>
      </w:r>
      <w:r>
        <w:rPr>
          <w:rFonts w:ascii="Courier New" w:eastAsia="Courier New" w:hAnsi="Courier New"/>
          <w:sz w:val="18"/>
        </w:rPr>
        <w:br/>
        <w:t xml:space="preserve">  requirements.txt</w:t>
      </w:r>
      <w:r>
        <w:rPr>
          <w:rFonts w:ascii="Courier New" w:eastAsia="Courier New" w:hAnsi="Courier New"/>
          <w:sz w:val="18"/>
        </w:rPr>
        <w:br/>
        <w:t xml:space="preserve">  requirements-dev.txt</w:t>
      </w:r>
      <w:r>
        <w:rPr>
          <w:rFonts w:ascii="Courier New" w:eastAsia="Courier New" w:hAnsi="Courier New"/>
          <w:sz w:val="18"/>
        </w:rPr>
        <w:br/>
        <w:t xml:space="preserve">  Makefile</w:t>
      </w:r>
      <w:r>
        <w:rPr>
          <w:rFonts w:ascii="Courier New" w:eastAsia="Courier New" w:hAnsi="Courier New"/>
          <w:sz w:val="18"/>
        </w:rPr>
        <w:br/>
        <w:t xml:space="preserve">  Dockerfile</w:t>
      </w:r>
      <w:r>
        <w:rPr>
          <w:rFonts w:ascii="Courier New" w:eastAsia="Courier New" w:hAnsi="Courier New"/>
          <w:sz w:val="18"/>
        </w:rPr>
        <w:br/>
        <w:t xml:space="preserve">  docker-compose.yml        # optional (only if you need services)</w:t>
      </w:r>
      <w:r>
        <w:rPr>
          <w:rFonts w:ascii="Courier New" w:eastAsia="Courier New" w:hAnsi="Courier New"/>
          <w:sz w:val="18"/>
        </w:rPr>
        <w:br/>
        <w:t xml:space="preserve">  .env.example</w:t>
      </w:r>
      <w:r>
        <w:rPr>
          <w:rFonts w:ascii="Courier New" w:eastAsia="Courier New" w:hAnsi="Courier New"/>
          <w:sz w:val="18"/>
        </w:rPr>
        <w:br/>
        <w:t xml:space="preserve">  src/</w:t>
      </w:r>
      <w:r>
        <w:rPr>
          <w:rFonts w:ascii="Courier New" w:eastAsia="Courier New" w:hAnsi="Courier New"/>
          <w:sz w:val="18"/>
        </w:rPr>
        <w:br/>
        <w:t xml:space="preserve">    mlb_scion/</w:t>
      </w:r>
      <w:r>
        <w:rPr>
          <w:rFonts w:ascii="Courier New" w:eastAsia="Courier New" w:hAnsi="Courier New"/>
          <w:sz w:val="18"/>
        </w:rPr>
        <w:br/>
        <w:t xml:space="preserve">      __init__.py</w:t>
      </w:r>
      <w:r>
        <w:rPr>
          <w:rFonts w:ascii="Courier New" w:eastAsia="Courier New" w:hAnsi="Courier New"/>
          <w:sz w:val="18"/>
        </w:rPr>
        <w:br/>
        <w:t xml:space="preserve">      cli.py                # entry point</w:t>
      </w:r>
      <w:r>
        <w:rPr>
          <w:rFonts w:ascii="Courier New" w:eastAsia="Courier New" w:hAnsi="Courier New"/>
          <w:sz w:val="18"/>
        </w:rPr>
        <w:br/>
        <w:t xml:space="preserve">      predict.py            # pipeline orchestration</w:t>
      </w:r>
      <w:r>
        <w:rPr>
          <w:rFonts w:ascii="Courier New" w:eastAsia="Courier New" w:hAnsi="Courier New"/>
          <w:sz w:val="18"/>
        </w:rPr>
        <w:br/>
        <w:t xml:space="preserve">      io.py                 # read/write CSV, validation</w:t>
      </w:r>
      <w:r>
        <w:rPr>
          <w:rFonts w:ascii="Courier New" w:eastAsia="Courier New" w:hAnsi="Courier New"/>
          <w:sz w:val="18"/>
        </w:rPr>
        <w:br/>
        <w:t xml:space="preserve">      features.py           # feature engineering within scion scope</w:t>
      </w:r>
      <w:r>
        <w:rPr>
          <w:rFonts w:ascii="Courier New" w:eastAsia="Courier New" w:hAnsi="Courier New"/>
          <w:sz w:val="18"/>
        </w:rPr>
        <w:br/>
        <w:t xml:space="preserve">      models.py             # load model artefacts, ensemble logic</w:t>
      </w:r>
      <w:r>
        <w:rPr>
          <w:rFonts w:ascii="Courier New" w:eastAsia="Courier New" w:hAnsi="Courier New"/>
          <w:sz w:val="18"/>
        </w:rPr>
        <w:br/>
        <w:t xml:space="preserve">      config.py             # YAML/env config</w:t>
      </w:r>
      <w:r>
        <w:rPr>
          <w:rFonts w:ascii="Courier New" w:eastAsia="Courier New" w:hAnsi="Courier New"/>
          <w:sz w:val="18"/>
        </w:rPr>
        <w:br/>
        <w:t xml:space="preserve">  tests/</w:t>
      </w:r>
      <w:r>
        <w:rPr>
          <w:rFonts w:ascii="Courier New" w:eastAsia="Courier New" w:hAnsi="Courier New"/>
          <w:sz w:val="18"/>
        </w:rPr>
        <w:br/>
        <w:t xml:space="preserve">    test_smoke.py</w:t>
      </w:r>
      <w:r>
        <w:rPr>
          <w:rFonts w:ascii="Courier New" w:eastAsia="Courier New" w:hAnsi="Courier New"/>
          <w:sz w:val="18"/>
        </w:rPr>
        <w:br/>
        <w:t xml:space="preserve">    test_features.py</w:t>
      </w:r>
      <w:r>
        <w:rPr>
          <w:rFonts w:ascii="Courier New" w:eastAsia="Courier New" w:hAnsi="Courier New"/>
          <w:sz w:val="18"/>
        </w:rPr>
        <w:br/>
        <w:t xml:space="preserve">  data/</w:t>
      </w:r>
      <w:r>
        <w:rPr>
          <w:rFonts w:ascii="Courier New" w:eastAsia="Courier New" w:hAnsi="Courier New"/>
          <w:sz w:val="18"/>
        </w:rPr>
        <w:br/>
        <w:t xml:space="preserve">    sample/</w:t>
      </w:r>
      <w:r>
        <w:rPr>
          <w:rFonts w:ascii="Courier New" w:eastAsia="Courier New" w:hAnsi="Courier New"/>
          <w:sz w:val="18"/>
        </w:rPr>
        <w:br/>
        <w:t xml:space="preserve">      historical_sample.csv</w:t>
      </w:r>
      <w:r>
        <w:rPr>
          <w:rFonts w:ascii="Courier New" w:eastAsia="Courier New" w:hAnsi="Courier New"/>
          <w:sz w:val="18"/>
        </w:rPr>
        <w:br/>
        <w:t xml:space="preserve">      matchups_sample.csv</w:t>
      </w:r>
      <w:r>
        <w:rPr>
          <w:rFonts w:ascii="Courier New" w:eastAsia="Courier New" w:hAnsi="Courier New"/>
          <w:sz w:val="18"/>
        </w:rPr>
        <w:br/>
        <w:t xml:space="preserve">  scripts/</w:t>
      </w:r>
      <w:r>
        <w:rPr>
          <w:rFonts w:ascii="Courier New" w:eastAsia="Courier New" w:hAnsi="Courier New"/>
          <w:sz w:val="18"/>
        </w:rPr>
        <w:br/>
        <w:t xml:space="preserve">    fetch_data.sh</w:t>
      </w:r>
      <w:r>
        <w:rPr>
          <w:rFonts w:ascii="Courier New" w:eastAsia="Courier New" w:hAnsi="Courier New"/>
          <w:sz w:val="18"/>
        </w:rPr>
        <w:br/>
        <w:t xml:space="preserve">  .github/</w:t>
      </w:r>
      <w:r>
        <w:rPr>
          <w:rFonts w:ascii="Courier New" w:eastAsia="Courier New" w:hAnsi="Courier New"/>
          <w:sz w:val="18"/>
        </w:rPr>
        <w:br/>
        <w:t xml:space="preserve">    workflows/</w:t>
      </w:r>
      <w:r>
        <w:rPr>
          <w:rFonts w:ascii="Courier New" w:eastAsia="Courier New" w:hAnsi="Courier New"/>
          <w:sz w:val="18"/>
        </w:rPr>
        <w:br/>
        <w:t xml:space="preserve">      ci.yml</w:t>
      </w:r>
    </w:p>
    <w:p w14:paraId="591AFCE0" w14:textId="77777777" w:rsidR="000D3FE6" w:rsidRDefault="00000000">
      <w:r>
        <w:rPr>
          <w:b/>
        </w:rPr>
        <w:t>What to copy from your baseline folder</w:t>
      </w:r>
    </w:p>
    <w:p w14:paraId="7B64128F" w14:textId="77777777" w:rsidR="000D3FE6" w:rsidRDefault="00000000">
      <w:pPr>
        <w:pStyle w:val="ListBullet"/>
      </w:pPr>
      <w:r>
        <w:t>Copy ONLY the baseline core application code into src/mlb_scion/.</w:t>
      </w:r>
    </w:p>
    <w:p w14:paraId="4928FB73" w14:textId="77777777" w:rsidR="000D3FE6" w:rsidRDefault="00000000">
      <w:pPr>
        <w:pStyle w:val="ListBullet"/>
      </w:pPr>
      <w:r>
        <w:t>Do not copy old version folders, TEST spreadsheets, or massive datasets.</w:t>
      </w:r>
    </w:p>
    <w:p w14:paraId="44433C39" w14:textId="77777777" w:rsidR="000D3FE6" w:rsidRDefault="00000000">
      <w:pPr>
        <w:pStyle w:val="ListBullet"/>
      </w:pPr>
      <w:r>
        <w:t>Create a tiny sample dataset for CI smoke tests (data/sample/).</w:t>
      </w:r>
    </w:p>
    <w:p w14:paraId="4204C097" w14:textId="77777777" w:rsidR="0005190F" w:rsidRDefault="0005190F">
      <w:pPr>
        <w:rPr>
          <w:b/>
          <w:sz w:val="26"/>
        </w:rPr>
      </w:pPr>
      <w:r>
        <w:rPr>
          <w:b/>
          <w:sz w:val="26"/>
        </w:rPr>
        <w:br w:type="page"/>
      </w:r>
    </w:p>
    <w:p w14:paraId="626A418E" w14:textId="6E4757EB" w:rsidR="000D3FE6" w:rsidRDefault="00000000">
      <w:r>
        <w:rPr>
          <w:b/>
          <w:sz w:val="26"/>
        </w:rPr>
        <w:lastRenderedPageBreak/>
        <w:t>5) Entry script: convert to a CLI that can be run in CI and Docker</w:t>
      </w:r>
    </w:p>
    <w:p w14:paraId="2161BF2D" w14:textId="77777777" w:rsidR="000D3FE6" w:rsidRDefault="00000000">
      <w:pPr>
        <w:pStyle w:val="ListBullet"/>
      </w:pPr>
      <w:r>
        <w:t>Use argparse (or Typer) in src/mlb_scion/cli.py.</w:t>
      </w:r>
    </w:p>
    <w:p w14:paraId="3DEFEBFA" w14:textId="77777777" w:rsidR="000D3FE6" w:rsidRDefault="00000000">
      <w:pPr>
        <w:pStyle w:val="ListBullet"/>
      </w:pPr>
      <w:r>
        <w:t>Command should accept file paths and output path as arguments (no hard-coded paths).</w:t>
      </w:r>
    </w:p>
    <w:p w14:paraId="383CAC5D" w14:textId="77777777" w:rsidR="000D3FE6" w:rsidRDefault="00000000">
      <w:pPr>
        <w:pStyle w:val="ListBullet"/>
      </w:pPr>
      <w:r>
        <w:t>Support config.yaml + env overrides (optional but useful).</w:t>
      </w:r>
    </w:p>
    <w:p w14:paraId="0AAD3DC3" w14:textId="77777777" w:rsidR="000D3FE6" w:rsidRDefault="00000000">
      <w:pPr>
        <w:pStyle w:val="ListBullet"/>
      </w:pPr>
      <w:r>
        <w:t>Exit with non-zero code on error (CI needs this).</w:t>
      </w:r>
    </w:p>
    <w:p w14:paraId="33270A61" w14:textId="77777777" w:rsidR="000D3FE6" w:rsidRDefault="00000000">
      <w:pPr>
        <w:pStyle w:val="ListBullet"/>
      </w:pPr>
      <w:r>
        <w:t>Print a concise run summary (input row counts, output path).</w:t>
      </w:r>
    </w:p>
    <w:p w14:paraId="7BC5E8FA" w14:textId="77777777" w:rsidR="000D3FE6" w:rsidRDefault="00000000">
      <w:r>
        <w:rPr>
          <w:rFonts w:ascii="Courier New" w:eastAsia="Courier New" w:hAnsi="Courier New"/>
          <w:sz w:val="18"/>
        </w:rPr>
        <w:t>python -m mlb_scion predict   --historical data/raw/historical.csv   --matchups  data/in/matchups_YYYY-MM-DD.csv   --model-dir models/latest   --out       output/preds_YYYY-MM-DD.csv</w:t>
      </w:r>
    </w:p>
    <w:p w14:paraId="7287B26F" w14:textId="77777777" w:rsidR="000D3FE6" w:rsidRDefault="00000000">
      <w:r>
        <w:rPr>
          <w:b/>
          <w:sz w:val="26"/>
        </w:rPr>
        <w:t>6) Requirements + virtual environment (local dev)</w:t>
      </w:r>
    </w:p>
    <w:p w14:paraId="5AD530A7" w14:textId="77777777" w:rsidR="000D3FE6" w:rsidRDefault="00000000">
      <w:pPr>
        <w:pStyle w:val="ListNumber"/>
      </w:pPr>
      <w:r>
        <w:t>Create requirements.txt with runtime deps only (what Scion imports at runtime).</w:t>
      </w:r>
    </w:p>
    <w:p w14:paraId="3FB858E6" w14:textId="77777777" w:rsidR="000D3FE6" w:rsidRDefault="00000000">
      <w:pPr>
        <w:pStyle w:val="ListNumber"/>
      </w:pPr>
      <w:r>
        <w:t>Create requirements-dev.txt with pytest + lint/format tools.</w:t>
      </w:r>
    </w:p>
    <w:p w14:paraId="1E374E6B" w14:textId="77777777" w:rsidR="000D3FE6" w:rsidRDefault="00000000">
      <w:pPr>
        <w:pStyle w:val="ListNumber"/>
      </w:pPr>
      <w:r>
        <w:t>Create and use a local venv for development.</w:t>
      </w:r>
    </w:p>
    <w:p w14:paraId="4AC810B3" w14:textId="77777777" w:rsidR="000D3FE6" w:rsidRDefault="00000000">
      <w:r>
        <w:rPr>
          <w:rFonts w:ascii="Courier New" w:eastAsia="Courier New" w:hAnsi="Courier New"/>
          <w:sz w:val="18"/>
        </w:rPr>
        <w:t>python3 -m venv .venv</w:t>
      </w:r>
      <w:r>
        <w:rPr>
          <w:rFonts w:ascii="Courier New" w:eastAsia="Courier New" w:hAnsi="Courier New"/>
          <w:sz w:val="18"/>
        </w:rPr>
        <w:br/>
        <w:t>source .venv/bin/activate</w:t>
      </w:r>
      <w:r>
        <w:rPr>
          <w:rFonts w:ascii="Courier New" w:eastAsia="Courier New" w:hAnsi="Courier New"/>
          <w:sz w:val="18"/>
        </w:rPr>
        <w:br/>
        <w:t>pip install -r requirements.txt</w:t>
      </w:r>
      <w:r>
        <w:rPr>
          <w:rFonts w:ascii="Courier New" w:eastAsia="Courier New" w:hAnsi="Courier New"/>
          <w:sz w:val="18"/>
        </w:rPr>
        <w:br/>
        <w:t>pip install -r requirements-dev.txt</w:t>
      </w:r>
      <w:r>
        <w:rPr>
          <w:rFonts w:ascii="Courier New" w:eastAsia="Courier New" w:hAnsi="Courier New"/>
          <w:sz w:val="18"/>
        </w:rPr>
        <w:br/>
        <w:t>pytest</w:t>
      </w:r>
    </w:p>
    <w:p w14:paraId="783574D9" w14:textId="77777777" w:rsidR="000D3FE6" w:rsidRDefault="00000000">
      <w:r>
        <w:rPr>
          <w:b/>
          <w:sz w:val="26"/>
        </w:rPr>
        <w:t>7) Full Git workflow (mainline, branches, PRs, merges, tags)</w:t>
      </w:r>
    </w:p>
    <w:p w14:paraId="35D09029" w14:textId="77777777" w:rsidR="000D3FE6" w:rsidRDefault="00000000">
      <w:r>
        <w:rPr>
          <w:b/>
        </w:rPr>
        <w:t>7.1 Main branch rule</w:t>
      </w:r>
    </w:p>
    <w:p w14:paraId="1D373AF4" w14:textId="77777777" w:rsidR="000D3FE6" w:rsidRDefault="00000000">
      <w:pPr>
        <w:pStyle w:val="ListBullet"/>
      </w:pPr>
      <w:r>
        <w:t>main should always be runnable and should represent the latest stable state.</w:t>
      </w:r>
    </w:p>
    <w:p w14:paraId="6ADD761C" w14:textId="77777777" w:rsidR="000D3FE6" w:rsidRDefault="00000000">
      <w:pPr>
        <w:pStyle w:val="ListBullet"/>
      </w:pPr>
      <w:r>
        <w:t>Never commit directly to main (even if you work alone). Use PRs.</w:t>
      </w:r>
    </w:p>
    <w:p w14:paraId="4D08F759" w14:textId="77777777" w:rsidR="000D3FE6" w:rsidRDefault="00000000">
      <w:r>
        <w:rPr>
          <w:b/>
        </w:rPr>
        <w:t>7.2 Branch naming conventions (simple)</w:t>
      </w:r>
    </w:p>
    <w:p w14:paraId="6C05EFD0" w14:textId="77777777" w:rsidR="000D3FE6" w:rsidRDefault="00000000">
      <w:pPr>
        <w:pStyle w:val="ListBullet"/>
      </w:pPr>
      <w:r>
        <w:t>feature/&lt;short-name&gt;  (new features)</w:t>
      </w:r>
    </w:p>
    <w:p w14:paraId="3ACE00A3" w14:textId="77777777" w:rsidR="000D3FE6" w:rsidRDefault="00000000">
      <w:pPr>
        <w:pStyle w:val="ListBullet"/>
      </w:pPr>
      <w:r>
        <w:t>fix/&lt;short-name&gt;      (bug fixes)</w:t>
      </w:r>
    </w:p>
    <w:p w14:paraId="0BFB53A5" w14:textId="77777777" w:rsidR="000D3FE6" w:rsidRDefault="00000000">
      <w:pPr>
        <w:pStyle w:val="ListBullet"/>
      </w:pPr>
      <w:r>
        <w:t>chore/&lt;short-name&gt;    (maintenance, refactors, docs)</w:t>
      </w:r>
    </w:p>
    <w:p w14:paraId="43C4A008" w14:textId="77777777" w:rsidR="000D3FE6" w:rsidRDefault="00000000">
      <w:r>
        <w:rPr>
          <w:b/>
        </w:rPr>
        <w:t>7.3 Daily workflow (GitHub Desktop friendly)</w:t>
      </w:r>
    </w:p>
    <w:p w14:paraId="693C2A7F" w14:textId="77777777" w:rsidR="000D3FE6" w:rsidRDefault="00000000">
      <w:pPr>
        <w:pStyle w:val="ListNumber"/>
      </w:pPr>
      <w:r>
        <w:t>Sync main: Fetch → Pull on main.</w:t>
      </w:r>
    </w:p>
    <w:p w14:paraId="443730F0" w14:textId="77777777" w:rsidR="000D3FE6" w:rsidRDefault="00000000">
      <w:pPr>
        <w:pStyle w:val="ListNumber"/>
      </w:pPr>
      <w:r>
        <w:t>Create branch: Branch → New Branch (e.g., feature/add-cli).</w:t>
      </w:r>
    </w:p>
    <w:p w14:paraId="145D491F" w14:textId="77777777" w:rsidR="000D3FE6" w:rsidRDefault="00000000">
      <w:pPr>
        <w:pStyle w:val="ListNumber"/>
      </w:pPr>
      <w:r>
        <w:t>Make changes in code.</w:t>
      </w:r>
    </w:p>
    <w:p w14:paraId="59CAED3F" w14:textId="77777777" w:rsidR="000D3FE6" w:rsidRDefault="00000000">
      <w:pPr>
        <w:pStyle w:val="ListNumber"/>
      </w:pPr>
      <w:r>
        <w:t>Commit small logical chunks with clear messages.</w:t>
      </w:r>
    </w:p>
    <w:p w14:paraId="58FC728F" w14:textId="77777777" w:rsidR="000D3FE6" w:rsidRDefault="00000000">
      <w:pPr>
        <w:pStyle w:val="ListNumber"/>
      </w:pPr>
      <w:r>
        <w:t>Push: Publish branch.</w:t>
      </w:r>
    </w:p>
    <w:p w14:paraId="67C3CEA2" w14:textId="77777777" w:rsidR="000D3FE6" w:rsidRDefault="00000000">
      <w:pPr>
        <w:pStyle w:val="ListNumber"/>
      </w:pPr>
      <w:r>
        <w:t>Open PR on GitHub: compare your branch → main.</w:t>
      </w:r>
    </w:p>
    <w:p w14:paraId="5DDB1243" w14:textId="77777777" w:rsidR="000D3FE6" w:rsidRDefault="00000000">
      <w:pPr>
        <w:pStyle w:val="ListNumber"/>
      </w:pPr>
      <w:r>
        <w:t>Wait for CI checks to pass; then merge PR into main.</w:t>
      </w:r>
    </w:p>
    <w:p w14:paraId="38588662" w14:textId="77777777" w:rsidR="000D3FE6" w:rsidRDefault="00000000">
      <w:pPr>
        <w:pStyle w:val="ListNumber"/>
      </w:pPr>
      <w:r>
        <w:t>Delete the branch after merge.</w:t>
      </w:r>
    </w:p>
    <w:p w14:paraId="3728229D" w14:textId="77777777" w:rsidR="000D3FE6" w:rsidRDefault="00000000">
      <w:r>
        <w:rPr>
          <w:b/>
        </w:rPr>
        <w:lastRenderedPageBreak/>
        <w:t>7.4 Merge strategy (pick one and be consistent)</w:t>
      </w:r>
    </w:p>
    <w:p w14:paraId="19C49FAE" w14:textId="77777777" w:rsidR="000D3FE6" w:rsidRDefault="00000000">
      <w:pPr>
        <w:pStyle w:val="ListBullet"/>
      </w:pPr>
      <w:r>
        <w:t>Squash and merge: best when you make many small commits that should become one clean change on main.</w:t>
      </w:r>
    </w:p>
    <w:p w14:paraId="272E83FE" w14:textId="77777777" w:rsidR="000D3FE6" w:rsidRDefault="00000000">
      <w:pPr>
        <w:pStyle w:val="ListBullet"/>
      </w:pPr>
      <w:r>
        <w:t>Merge commit: preserves branch history (useful for larger features).</w:t>
      </w:r>
    </w:p>
    <w:p w14:paraId="3E8A8070" w14:textId="77777777" w:rsidR="000D3FE6" w:rsidRDefault="00000000">
      <w:pPr>
        <w:pStyle w:val="ListBullet"/>
      </w:pPr>
      <w:r>
        <w:t>Recommendation for solo dev: Squash and merge for most PRs.</w:t>
      </w:r>
    </w:p>
    <w:p w14:paraId="626E285F" w14:textId="77777777" w:rsidR="000D3FE6" w:rsidRDefault="00000000">
      <w:r>
        <w:rPr>
          <w:b/>
        </w:rPr>
        <w:t>7.5 Tags and releases (how you ‘store versions’)</w:t>
      </w:r>
    </w:p>
    <w:p w14:paraId="370F9CA1" w14:textId="77777777" w:rsidR="000D3FE6" w:rsidRDefault="00000000">
      <w:pPr>
        <w:pStyle w:val="ListBullet"/>
      </w:pPr>
      <w:r>
        <w:t>After merging to main and confirming tests pass, create an annotated tag: v25.08b, v26.01.0, etc.</w:t>
      </w:r>
    </w:p>
    <w:p w14:paraId="6CF89757" w14:textId="77777777" w:rsidR="000D3FE6" w:rsidRDefault="00000000">
      <w:pPr>
        <w:pStyle w:val="ListBullet"/>
      </w:pPr>
      <w:r>
        <w:t>A tag points to a specific commit: you can always retrieve that exact version later.</w:t>
      </w:r>
    </w:p>
    <w:p w14:paraId="17D2D00E" w14:textId="77777777" w:rsidR="000D3FE6" w:rsidRDefault="00000000">
      <w:pPr>
        <w:pStyle w:val="ListBullet"/>
      </w:pPr>
      <w:r>
        <w:t>Create a GitHub Release from the tag to attach artifacts and write release notes (recommended).</w:t>
      </w:r>
    </w:p>
    <w:p w14:paraId="0D846EB3" w14:textId="77777777" w:rsidR="000D3FE6" w:rsidRDefault="00000000">
      <w:r>
        <w:rPr>
          <w:rFonts w:ascii="Courier New" w:eastAsia="Courier New" w:hAnsi="Courier New"/>
          <w:sz w:val="18"/>
        </w:rPr>
        <w:t># Create a release tag</w:t>
      </w:r>
      <w:r>
        <w:rPr>
          <w:rFonts w:ascii="Courier New" w:eastAsia="Courier New" w:hAnsi="Courier New"/>
          <w:sz w:val="18"/>
        </w:rPr>
        <w:br/>
        <w:t>git checkout main</w:t>
      </w:r>
      <w:r>
        <w:rPr>
          <w:rFonts w:ascii="Courier New" w:eastAsia="Courier New" w:hAnsi="Courier New"/>
          <w:sz w:val="18"/>
        </w:rPr>
        <w:br/>
        <w:t>git pull</w:t>
      </w:r>
      <w:r>
        <w:rPr>
          <w:rFonts w:ascii="Courier New" w:eastAsia="Courier New" w:hAnsi="Courier New"/>
          <w:sz w:val="18"/>
        </w:rPr>
        <w:br/>
        <w:t>git tag -a v25.08b -m "MLB-Scion v25.08b - first clean repo release"</w:t>
      </w:r>
      <w:r>
        <w:rPr>
          <w:rFonts w:ascii="Courier New" w:eastAsia="Courier New" w:hAnsi="Courier New"/>
          <w:sz w:val="18"/>
        </w:rPr>
        <w:br/>
        <w:t>git push origin v25.08b</w:t>
      </w:r>
    </w:p>
    <w:p w14:paraId="2C9772B0" w14:textId="77777777" w:rsidR="000D3FE6" w:rsidRDefault="00000000">
      <w:r>
        <w:rPr>
          <w:b/>
        </w:rPr>
        <w:t>7.6 Checking out a release to run it (and how not to get stuck)</w:t>
      </w:r>
    </w:p>
    <w:p w14:paraId="4917A37A" w14:textId="77777777" w:rsidR="000D3FE6" w:rsidRDefault="00000000">
      <w:pPr>
        <w:pStyle w:val="ListBullet"/>
      </w:pPr>
      <w:r>
        <w:t>Checking out a tag puts you in a detached state (you can run but not commit changes safely).</w:t>
      </w:r>
    </w:p>
    <w:p w14:paraId="2AE75B7C" w14:textId="77777777" w:rsidR="000D3FE6" w:rsidRDefault="00000000">
      <w:pPr>
        <w:pStyle w:val="ListBullet"/>
      </w:pPr>
      <w:r>
        <w:t>If you need to edit an old release, create a new branch from the tag.</w:t>
      </w:r>
    </w:p>
    <w:p w14:paraId="08AD6790" w14:textId="77777777" w:rsidR="000D3FE6" w:rsidRDefault="00000000">
      <w:r>
        <w:rPr>
          <w:rFonts w:ascii="Courier New" w:eastAsia="Courier New" w:hAnsi="Courier New"/>
          <w:sz w:val="18"/>
        </w:rPr>
        <w:t># Run an old release</w:t>
      </w:r>
      <w:r>
        <w:rPr>
          <w:rFonts w:ascii="Courier New" w:eastAsia="Courier New" w:hAnsi="Courier New"/>
          <w:sz w:val="18"/>
        </w:rPr>
        <w:br/>
        <w:t>git fetch --tags</w:t>
      </w:r>
      <w:r>
        <w:rPr>
          <w:rFonts w:ascii="Courier New" w:eastAsia="Courier New" w:hAnsi="Courier New"/>
          <w:sz w:val="18"/>
        </w:rPr>
        <w:br/>
        <w:t>git checkout v25.08b</w:t>
      </w:r>
      <w:r>
        <w:rPr>
          <w:rFonts w:ascii="Courier New" w:eastAsia="Courier New" w:hAnsi="Courier New"/>
          <w:sz w:val="18"/>
        </w:rPr>
        <w:br/>
        <w:t>python -m mlb_scion predict --historical ... --matchups ... --out ...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If you need to fix that release:</w:t>
      </w:r>
      <w:r>
        <w:rPr>
          <w:rFonts w:ascii="Courier New" w:eastAsia="Courier New" w:hAnsi="Courier New"/>
          <w:sz w:val="18"/>
        </w:rPr>
        <w:br/>
        <w:t>git checkout -b fix/v25.08b-hotfix v25.08b</w:t>
      </w:r>
    </w:p>
    <w:p w14:paraId="7F6AA5AC" w14:textId="77777777" w:rsidR="000D3FE6" w:rsidRDefault="00000000">
      <w:r>
        <w:rPr>
          <w:b/>
        </w:rPr>
        <w:t>7.7 Branch protection (GitHub settings)</w:t>
      </w:r>
    </w:p>
    <w:p w14:paraId="3962B7B0" w14:textId="77777777" w:rsidR="000D3FE6" w:rsidRDefault="00000000">
      <w:pPr>
        <w:pStyle w:val="ListNumber"/>
      </w:pPr>
      <w:r>
        <w:t>GitHub repo → Settings → Branches → Add branch protection rule for main.</w:t>
      </w:r>
    </w:p>
    <w:p w14:paraId="1B2DACB0" w14:textId="77777777" w:rsidR="000D3FE6" w:rsidRDefault="00000000">
      <w:pPr>
        <w:pStyle w:val="ListNumber"/>
      </w:pPr>
      <w:r>
        <w:t>Enable: Require a pull request before merging.</w:t>
      </w:r>
    </w:p>
    <w:p w14:paraId="424695EF" w14:textId="77777777" w:rsidR="000D3FE6" w:rsidRDefault="00000000">
      <w:pPr>
        <w:pStyle w:val="ListNumber"/>
      </w:pPr>
      <w:r>
        <w:t>Enable: Require status checks to pass before merging (after CI workflow exists).</w:t>
      </w:r>
    </w:p>
    <w:p w14:paraId="28F2BBEE" w14:textId="77777777" w:rsidR="000D3FE6" w:rsidRDefault="00000000">
      <w:pPr>
        <w:pStyle w:val="ListNumber"/>
      </w:pPr>
      <w:r>
        <w:t>Optional: Require linear history (if you squash-merge always).</w:t>
      </w:r>
    </w:p>
    <w:p w14:paraId="03206598" w14:textId="77777777" w:rsidR="000D3FE6" w:rsidRDefault="00000000">
      <w:r>
        <w:rPr>
          <w:b/>
          <w:sz w:val="26"/>
        </w:rPr>
        <w:t>8) GitHub Actions CI (so PRs prove they work)</w:t>
      </w:r>
    </w:p>
    <w:p w14:paraId="0CE61A51" w14:textId="77777777" w:rsidR="000D3FE6" w:rsidRDefault="00000000">
      <w:pPr>
        <w:pStyle w:val="ListBullet"/>
      </w:pPr>
      <w:r>
        <w:t>CI should run fast: install deps, run tests, run lint.</w:t>
      </w:r>
    </w:p>
    <w:p w14:paraId="728C3B57" w14:textId="77777777" w:rsidR="000D3FE6" w:rsidRDefault="00000000">
      <w:pPr>
        <w:pStyle w:val="ListBullet"/>
      </w:pPr>
      <w:r>
        <w:t>Add a smoke test that runs a tiny prediction using data/sample and checks output columns.</w:t>
      </w:r>
    </w:p>
    <w:p w14:paraId="08CD65FF" w14:textId="77777777" w:rsidR="000D3FE6" w:rsidRDefault="00000000">
      <w:pPr>
        <w:pStyle w:val="ListBullet"/>
      </w:pPr>
      <w:r>
        <w:t>Only then require CI checks in branch protection.</w:t>
      </w:r>
    </w:p>
    <w:p w14:paraId="4ACE9352" w14:textId="77777777" w:rsidR="000D3FE6" w:rsidRDefault="00000000">
      <w:r>
        <w:rPr>
          <w:b/>
          <w:sz w:val="26"/>
        </w:rPr>
        <w:lastRenderedPageBreak/>
        <w:t>9) Docker: clear, practical instructions (build, run, volumes, env)</w:t>
      </w:r>
    </w:p>
    <w:p w14:paraId="71F686A7" w14:textId="77777777" w:rsidR="000D3FE6" w:rsidRDefault="00000000">
      <w:r>
        <w:rPr>
          <w:b/>
        </w:rPr>
        <w:t>9.1 What Docker is doing for you</w:t>
      </w:r>
    </w:p>
    <w:p w14:paraId="1998BB04" w14:textId="77777777" w:rsidR="000D3FE6" w:rsidRDefault="00000000">
      <w:pPr>
        <w:pStyle w:val="ListBullet"/>
      </w:pPr>
      <w:r>
        <w:t>Creates a repeatable runtime: same Python + deps everywhere.</w:t>
      </w:r>
    </w:p>
    <w:p w14:paraId="134B5628" w14:textId="77777777" w:rsidR="000D3FE6" w:rsidRDefault="00000000">
      <w:pPr>
        <w:pStyle w:val="ListBullet"/>
      </w:pPr>
      <w:r>
        <w:t>Makes it easy for contractors to run your app without configuring their laptop.</w:t>
      </w:r>
    </w:p>
    <w:p w14:paraId="4C34FDDE" w14:textId="77777777" w:rsidR="000D3FE6" w:rsidRDefault="00000000">
      <w:pPr>
        <w:pStyle w:val="ListBullet"/>
      </w:pPr>
      <w:r>
        <w:t>Allows CI to run the same command you run locally.</w:t>
      </w:r>
    </w:p>
    <w:p w14:paraId="27FC167A" w14:textId="77777777" w:rsidR="000D3FE6" w:rsidRDefault="00000000">
      <w:r>
        <w:rPr>
          <w:b/>
        </w:rPr>
        <w:t>9.2 Dockerfile best practice (in plain English)</w:t>
      </w:r>
    </w:p>
    <w:p w14:paraId="0CF6FE38" w14:textId="77777777" w:rsidR="000D3FE6" w:rsidRDefault="00000000">
      <w:pPr>
        <w:pStyle w:val="ListBullet"/>
      </w:pPr>
      <w:r>
        <w:t>Use a slim Python base image.</w:t>
      </w:r>
    </w:p>
    <w:p w14:paraId="7A837126" w14:textId="77777777" w:rsidR="000D3FE6" w:rsidRDefault="00000000">
      <w:pPr>
        <w:pStyle w:val="ListBullet"/>
      </w:pPr>
      <w:r>
        <w:t>Copy requirements first, install deps, then copy source (enables build caching).</w:t>
      </w:r>
    </w:p>
    <w:p w14:paraId="1F98B199" w14:textId="77777777" w:rsidR="000D3FE6" w:rsidRDefault="00000000">
      <w:pPr>
        <w:pStyle w:val="ListBullet"/>
      </w:pPr>
      <w:r>
        <w:t>Set a working directory and a default command that runs the CLI.</w:t>
      </w:r>
    </w:p>
    <w:p w14:paraId="3FE1F88C" w14:textId="77777777" w:rsidR="000D3FE6" w:rsidRDefault="00000000">
      <w:pPr>
        <w:pStyle w:val="ListBullet"/>
      </w:pPr>
      <w:r>
        <w:t>Do not bake secrets into the image; pass them via env vars / .env.</w:t>
      </w:r>
    </w:p>
    <w:p w14:paraId="5B08F504" w14:textId="77777777" w:rsidR="000D3FE6" w:rsidRDefault="00000000">
      <w:r>
        <w:rPr>
          <w:b/>
        </w:rPr>
        <w:t>9.3 Build and run (most common commands)</w:t>
      </w:r>
    </w:p>
    <w:p w14:paraId="01AC7259" w14:textId="77777777" w:rsidR="000D3FE6" w:rsidRDefault="00000000">
      <w:r>
        <w:rPr>
          <w:rFonts w:ascii="Courier New" w:eastAsia="Courier New" w:hAnsi="Courier New"/>
          <w:sz w:val="18"/>
        </w:rPr>
        <w:t># Build the image</w:t>
      </w:r>
      <w:r>
        <w:rPr>
          <w:rFonts w:ascii="Courier New" w:eastAsia="Courier New" w:hAnsi="Courier New"/>
          <w:sz w:val="18"/>
        </w:rPr>
        <w:br/>
        <w:t>docker build -t mlb-scion:latest 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# Run a smoke prediction using the repo sample data</w:t>
      </w:r>
      <w:r>
        <w:rPr>
          <w:rFonts w:ascii="Courier New" w:eastAsia="Courier New" w:hAnsi="Courier New"/>
          <w:sz w:val="18"/>
        </w:rPr>
        <w:br/>
        <w:t>docker run --rm mlb-scion:latest   predict --historical data/sample/historical_sample.csv           --matchups  data/sample/matchups_sample.csv           --out       output/preds.csv</w:t>
      </w:r>
    </w:p>
    <w:p w14:paraId="4FAB7648" w14:textId="77777777" w:rsidR="000D3FE6" w:rsidRDefault="00000000">
      <w:r>
        <w:rPr>
          <w:b/>
        </w:rPr>
        <w:t>9.4 Persist outputs to your Mac (volume mount)</w:t>
      </w:r>
    </w:p>
    <w:p w14:paraId="7FE5799A" w14:textId="77777777" w:rsidR="000D3FE6" w:rsidRDefault="00000000">
      <w:r>
        <w:t>By default, files created inside the container stay inside the container. Use -v to map a local folder.</w:t>
      </w:r>
    </w:p>
    <w:p w14:paraId="21770ACC" w14:textId="77777777" w:rsidR="000D3FE6" w:rsidRDefault="00000000">
      <w:r>
        <w:rPr>
          <w:rFonts w:ascii="Courier New" w:eastAsia="Courier New" w:hAnsi="Courier New"/>
          <w:sz w:val="18"/>
        </w:rPr>
        <w:t>mkdir -p output</w:t>
      </w:r>
      <w:r>
        <w:rPr>
          <w:rFonts w:ascii="Courier New" w:eastAsia="Courier New" w:hAnsi="Courier New"/>
          <w:sz w:val="18"/>
        </w:rPr>
        <w:br/>
        <w:t>docker run --rm   -v "$PWD/output:/app/output"   mlb-scion:latest   predict --historical data/sample/historical_sample.csv           --matchups  data/sample/matchups_sample.csv           --out       /app/output/preds.csv</w:t>
      </w:r>
    </w:p>
    <w:p w14:paraId="6EE605B4" w14:textId="77777777" w:rsidR="000D3FE6" w:rsidRDefault="00000000">
      <w:r>
        <w:rPr>
          <w:b/>
        </w:rPr>
        <w:t>9.5 Passing config via env vars / .env</w:t>
      </w:r>
    </w:p>
    <w:p w14:paraId="0975C32E" w14:textId="77777777" w:rsidR="000D3FE6" w:rsidRDefault="00000000">
      <w:r>
        <w:rPr>
          <w:rFonts w:ascii="Courier New" w:eastAsia="Courier New" w:hAnsi="Courier New"/>
          <w:sz w:val="18"/>
        </w:rPr>
        <w:t># Example: pass env vars at runtime</w:t>
      </w:r>
      <w:r>
        <w:rPr>
          <w:rFonts w:ascii="Courier New" w:eastAsia="Courier New" w:hAnsi="Courier New"/>
          <w:sz w:val="18"/>
        </w:rPr>
        <w:br/>
        <w:t>docker run --rm   -e MLB_SCION_CONFIG=/app/config.yaml   -v "$PWD/config.yaml:/app/config.yaml"   -v "$PWD/output:/app/output"   mlb-scion:latest   predict --historical ... --matchups ... --out /app/output/preds.csv</w:t>
      </w:r>
    </w:p>
    <w:p w14:paraId="05CD67B3" w14:textId="77777777" w:rsidR="000D3FE6" w:rsidRDefault="00000000">
      <w:r>
        <w:rPr>
          <w:b/>
        </w:rPr>
        <w:t>9.6 docker-compose (only if you truly need it)</w:t>
      </w:r>
    </w:p>
    <w:p w14:paraId="340FE30B" w14:textId="77777777" w:rsidR="000D3FE6" w:rsidRDefault="00000000">
      <w:pPr>
        <w:pStyle w:val="ListBullet"/>
      </w:pPr>
      <w:r>
        <w:t>Use docker-compose if Scion needs other services locally (e.g., a database).</w:t>
      </w:r>
    </w:p>
    <w:p w14:paraId="6085EC7E" w14:textId="77777777" w:rsidR="000D3FE6" w:rsidRDefault="00000000">
      <w:pPr>
        <w:pStyle w:val="ListBullet"/>
      </w:pPr>
      <w:r>
        <w:t>If Scion is purely file-in/file-out, Dockerfile alone is enough and simpler.</w:t>
      </w:r>
    </w:p>
    <w:p w14:paraId="0CCE9344" w14:textId="77777777" w:rsidR="000D3FE6" w:rsidRDefault="00000000">
      <w:r>
        <w:rPr>
          <w:b/>
          <w:sz w:val="26"/>
        </w:rPr>
        <w:t>10) Large data (400MB historical CSV)</w:t>
      </w:r>
    </w:p>
    <w:p w14:paraId="6BF443FC" w14:textId="77777777" w:rsidR="000D3FE6" w:rsidRDefault="00000000">
      <w:pPr>
        <w:pStyle w:val="ListBullet"/>
      </w:pPr>
      <w:r>
        <w:t>Do NOT commit large data to GitHub.</w:t>
      </w:r>
    </w:p>
    <w:p w14:paraId="14E101CD" w14:textId="77777777" w:rsidR="000D3FE6" w:rsidRDefault="00000000">
      <w:pPr>
        <w:pStyle w:val="ListBullet"/>
      </w:pPr>
      <w:r>
        <w:lastRenderedPageBreak/>
        <w:t>Keep a small sample dataset in data/sample for CI and for contractors.</w:t>
      </w:r>
    </w:p>
    <w:p w14:paraId="170ED47D" w14:textId="77777777" w:rsidR="000D3FE6" w:rsidRDefault="00000000">
      <w:pPr>
        <w:pStyle w:val="ListBullet"/>
      </w:pPr>
      <w:r>
        <w:t>Store the full dataset in S3 (recommended) or a controlled storage bucket; provide scripts/fetch_data.sh.</w:t>
      </w:r>
    </w:p>
    <w:p w14:paraId="2EFA9009" w14:textId="77777777" w:rsidR="000D3FE6" w:rsidRDefault="00000000">
      <w:pPr>
        <w:pStyle w:val="ListBullet"/>
      </w:pPr>
      <w:r>
        <w:t>Add data/raw/ to .gitignore.</w:t>
      </w:r>
    </w:p>
    <w:p w14:paraId="5D746DD4" w14:textId="77777777" w:rsidR="000D3FE6" w:rsidRDefault="00000000">
      <w:r>
        <w:rPr>
          <w:b/>
          <w:sz w:val="26"/>
        </w:rPr>
        <w:t>11) What to do with old versions (legacy repo + Dropbox)</w:t>
      </w:r>
    </w:p>
    <w:p w14:paraId="56A63F92" w14:textId="77777777" w:rsidR="000D3FE6" w:rsidRDefault="00000000">
      <w:r>
        <w:rPr>
          <w:b/>
        </w:rPr>
        <w:t>Old GitHub repo</w:t>
      </w:r>
    </w:p>
    <w:p w14:paraId="42E1B0E9" w14:textId="77777777" w:rsidR="000D3FE6" w:rsidRDefault="00000000">
      <w:pPr>
        <w:pStyle w:val="ListBullet"/>
      </w:pPr>
      <w:r>
        <w:t>Once the new repo is live and tagged, set the old repo to ARCHIVED on GitHub (read-only).</w:t>
      </w:r>
    </w:p>
    <w:p w14:paraId="674CB18F" w14:textId="77777777" w:rsidR="000D3FE6" w:rsidRDefault="00000000">
      <w:pPr>
        <w:pStyle w:val="ListBullet"/>
      </w:pPr>
      <w:r>
        <w:t>Keep it for audit/reference only.</w:t>
      </w:r>
    </w:p>
    <w:p w14:paraId="0444AFC4" w14:textId="77777777" w:rsidR="000D3FE6" w:rsidRDefault="00000000">
      <w:r>
        <w:rPr>
          <w:b/>
        </w:rPr>
        <w:t>Dropbox</w:t>
      </w:r>
    </w:p>
    <w:p w14:paraId="5A17AC7F" w14:textId="77777777" w:rsidR="000D3FE6" w:rsidRDefault="00000000">
      <w:pPr>
        <w:pStyle w:val="ListBullet"/>
      </w:pPr>
      <w:r>
        <w:t>Yes: zip each old version folder (immutable snapshot) and store in Dropbox backups.</w:t>
      </w:r>
    </w:p>
    <w:p w14:paraId="59416A1D" w14:textId="77777777" w:rsidR="000D3FE6" w:rsidRDefault="00000000">
      <w:pPr>
        <w:pStyle w:val="ListBullet"/>
      </w:pPr>
      <w:r>
        <w:t>Name zips consistently (MLB_Scion_v25.08bSE.zip) and include RELEASE_NOTES.txt for each.</w:t>
      </w:r>
    </w:p>
    <w:p w14:paraId="3D90BC8B" w14:textId="77777777" w:rsidR="000D3FE6" w:rsidRDefault="00000000">
      <w:pPr>
        <w:pStyle w:val="ListBullet"/>
      </w:pPr>
      <w:r>
        <w:t>Use Git tags as the primary way to retrieve historical code; Dropbox is the safety net.</w:t>
      </w:r>
    </w:p>
    <w:p w14:paraId="749DEA73" w14:textId="77777777" w:rsidR="000D3FE6" w:rsidRDefault="00000000">
      <w:r>
        <w:rPr>
          <w:b/>
          <w:sz w:val="26"/>
        </w:rPr>
        <w:t>12) Final step-by-step checklist (do this in order)</w:t>
      </w:r>
    </w:p>
    <w:p w14:paraId="69382254" w14:textId="77777777" w:rsidR="000D3FE6" w:rsidRDefault="00000000">
      <w:pPr>
        <w:pStyle w:val="ListNumber"/>
      </w:pPr>
      <w:r>
        <w:t>Pick baseline version folder.</w:t>
      </w:r>
    </w:p>
    <w:p w14:paraId="2989E794" w14:textId="77777777" w:rsidR="000D3FE6" w:rsidRDefault="00000000">
      <w:pPr>
        <w:pStyle w:val="ListNumber"/>
      </w:pPr>
      <w:r>
        <w:t>Create new GitHub repo (mlb-scion) and clone locally.</w:t>
      </w:r>
    </w:p>
    <w:p w14:paraId="2A85E44C" w14:textId="77777777" w:rsidR="000D3FE6" w:rsidRDefault="00000000">
      <w:pPr>
        <w:pStyle w:val="ListNumber"/>
      </w:pPr>
      <w:r>
        <w:t>Create the clean layout and copy baseline code into src/mlb_scion.</w:t>
      </w:r>
    </w:p>
    <w:p w14:paraId="6D93EEAE" w14:textId="77777777" w:rsidR="000D3FE6" w:rsidRDefault="00000000">
      <w:pPr>
        <w:pStyle w:val="ListNumber"/>
      </w:pPr>
      <w:r>
        <w:t>Create CLI entrypoint and run locally on sample data (venv).</w:t>
      </w:r>
    </w:p>
    <w:p w14:paraId="5F387674" w14:textId="77777777" w:rsidR="000D3FE6" w:rsidRDefault="00000000">
      <w:pPr>
        <w:pStyle w:val="ListNumber"/>
      </w:pPr>
      <w:r>
        <w:t>Add requirements + requirements-dev + README quickstart.</w:t>
      </w:r>
    </w:p>
    <w:p w14:paraId="142539E7" w14:textId="77777777" w:rsidR="000D3FE6" w:rsidRDefault="00000000">
      <w:pPr>
        <w:pStyle w:val="ListNumber"/>
      </w:pPr>
      <w:r>
        <w:t>Add tests + GitHub Actions CI.</w:t>
      </w:r>
    </w:p>
    <w:p w14:paraId="732B0CC3" w14:textId="77777777" w:rsidR="000D3FE6" w:rsidRDefault="00000000">
      <w:pPr>
        <w:pStyle w:val="ListNumber"/>
      </w:pPr>
      <w:r>
        <w:t>Add Dockerfile; build and run container; verify output volume mount works.</w:t>
      </w:r>
    </w:p>
    <w:p w14:paraId="5595775F" w14:textId="77777777" w:rsidR="000D3FE6" w:rsidRDefault="00000000">
      <w:pPr>
        <w:pStyle w:val="ListNumber"/>
      </w:pPr>
      <w:r>
        <w:t>Enable branch protection on main (require PR + CI).</w:t>
      </w:r>
    </w:p>
    <w:p w14:paraId="62114BF4" w14:textId="77777777" w:rsidR="000D3FE6" w:rsidRDefault="00000000">
      <w:pPr>
        <w:pStyle w:val="ListNumber"/>
      </w:pPr>
      <w:r>
        <w:t>Tag first release (v25.08b) and draft a GitHub Release with notes.</w:t>
      </w:r>
    </w:p>
    <w:p w14:paraId="4C9BC4AE" w14:textId="77777777" w:rsidR="000D3FE6" w:rsidRDefault="00000000">
      <w:pPr>
        <w:pStyle w:val="ListNumber"/>
      </w:pPr>
      <w:r>
        <w:t>Archive the legacy repo; zip old versions into Dropbox backup folder.</w:t>
      </w:r>
    </w:p>
    <w:sectPr w:rsidR="000D3FE6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5F56C" w14:textId="77777777" w:rsidR="009537CB" w:rsidRDefault="009537CB" w:rsidP="0005190F">
      <w:pPr>
        <w:spacing w:after="0" w:line="240" w:lineRule="auto"/>
      </w:pPr>
      <w:r>
        <w:separator/>
      </w:r>
    </w:p>
  </w:endnote>
  <w:endnote w:type="continuationSeparator" w:id="0">
    <w:p w14:paraId="4D2B5BFB" w14:textId="77777777" w:rsidR="009537CB" w:rsidRDefault="009537CB" w:rsidP="0005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17651339"/>
      <w:docPartObj>
        <w:docPartGallery w:val="Page Numbers (Bottom of Page)"/>
        <w:docPartUnique/>
      </w:docPartObj>
    </w:sdtPr>
    <w:sdtContent>
      <w:p w14:paraId="230D03EF" w14:textId="1095BE6B" w:rsidR="0005190F" w:rsidRDefault="0005190F" w:rsidP="00B015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39C636B" w14:textId="77777777" w:rsidR="0005190F" w:rsidRDefault="0005190F" w:rsidP="0005190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43588510"/>
      <w:docPartObj>
        <w:docPartGallery w:val="Page Numbers (Bottom of Page)"/>
        <w:docPartUnique/>
      </w:docPartObj>
    </w:sdtPr>
    <w:sdtContent>
      <w:p w14:paraId="266ACBC2" w14:textId="3B3E0BDD" w:rsidR="0005190F" w:rsidRDefault="0005190F" w:rsidP="00B015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493350" w14:textId="77777777" w:rsidR="0005190F" w:rsidRDefault="0005190F" w:rsidP="0005190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32AE2" w14:textId="77777777" w:rsidR="009537CB" w:rsidRDefault="009537CB" w:rsidP="0005190F">
      <w:pPr>
        <w:spacing w:after="0" w:line="240" w:lineRule="auto"/>
      </w:pPr>
      <w:r>
        <w:separator/>
      </w:r>
    </w:p>
  </w:footnote>
  <w:footnote w:type="continuationSeparator" w:id="0">
    <w:p w14:paraId="1B04D72E" w14:textId="77777777" w:rsidR="009537CB" w:rsidRDefault="009537CB" w:rsidP="000519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153946">
    <w:abstractNumId w:val="8"/>
  </w:num>
  <w:num w:numId="2" w16cid:durableId="989215711">
    <w:abstractNumId w:val="6"/>
  </w:num>
  <w:num w:numId="3" w16cid:durableId="1256475719">
    <w:abstractNumId w:val="5"/>
  </w:num>
  <w:num w:numId="4" w16cid:durableId="1639064890">
    <w:abstractNumId w:val="4"/>
  </w:num>
  <w:num w:numId="5" w16cid:durableId="149830598">
    <w:abstractNumId w:val="7"/>
  </w:num>
  <w:num w:numId="6" w16cid:durableId="186721487">
    <w:abstractNumId w:val="3"/>
  </w:num>
  <w:num w:numId="7" w16cid:durableId="1427115639">
    <w:abstractNumId w:val="2"/>
  </w:num>
  <w:num w:numId="8" w16cid:durableId="1698309414">
    <w:abstractNumId w:val="1"/>
  </w:num>
  <w:num w:numId="9" w16cid:durableId="117919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0F"/>
    <w:rsid w:val="0006063C"/>
    <w:rsid w:val="000D3FE6"/>
    <w:rsid w:val="0015074B"/>
    <w:rsid w:val="0029639D"/>
    <w:rsid w:val="00326F90"/>
    <w:rsid w:val="009537CB"/>
    <w:rsid w:val="00AA1D8D"/>
    <w:rsid w:val="00B2194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B8C10"/>
  <w14:defaultImageDpi w14:val="300"/>
  <w15:docId w15:val="{402D315A-32B8-7A43-9C2B-A2C34B9A9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51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1488</Words>
  <Characters>8276</Characters>
  <Application>Microsoft Office Word</Application>
  <DocSecurity>0</DocSecurity>
  <Lines>212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 Tepper</cp:lastModifiedBy>
  <cp:revision>2</cp:revision>
  <dcterms:created xsi:type="dcterms:W3CDTF">2013-12-23T23:15:00Z</dcterms:created>
  <dcterms:modified xsi:type="dcterms:W3CDTF">2026-03-22T22:36:00Z</dcterms:modified>
  <cp:category/>
</cp:coreProperties>
</file>